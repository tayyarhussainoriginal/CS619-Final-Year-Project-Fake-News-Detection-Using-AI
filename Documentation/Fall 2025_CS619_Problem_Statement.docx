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2CDBE0" w14:textId="77777777" w:rsidR="00C872ED" w:rsidRPr="00CC227E" w:rsidRDefault="00C872ED" w:rsidP="00CC227E">
      <w:pPr>
        <w:spacing w:after="1"/>
        <w:jc w:val="center"/>
        <w:rPr>
          <w:rFonts w:asciiTheme="majorHAnsi" w:hAnsiTheme="majorHAnsi" w:cstheme="majorHAnsi"/>
          <w:b/>
          <w:bCs/>
          <w:color w:val="000000" w:themeColor="text1"/>
          <w:sz w:val="26"/>
          <w:szCs w:val="26"/>
        </w:rPr>
      </w:pPr>
      <w:bookmarkStart w:id="0" w:name="_GoBack"/>
      <w:r w:rsidRPr="00CC227E">
        <w:rPr>
          <w:rFonts w:ascii="Calibri" w:hAnsi="Calibri"/>
          <w:b/>
          <w:bCs/>
          <w:color w:val="000000" w:themeColor="text1"/>
          <w:sz w:val="26"/>
          <w:szCs w:val="30"/>
        </w:rPr>
        <w:t>Fake News Detection Using AI</w:t>
      </w:r>
    </w:p>
    <w:bookmarkEnd w:id="0"/>
    <w:p w14:paraId="47A54F4F" w14:textId="09EF8A32" w:rsidR="00CC227E" w:rsidRPr="00CC227E" w:rsidRDefault="00CC227E" w:rsidP="00CC227E">
      <w:pPr>
        <w:pStyle w:val="Heading1"/>
        <w:spacing w:before="0" w:after="1"/>
        <w:rPr>
          <w:rFonts w:cstheme="majorHAnsi"/>
          <w:color w:val="000000" w:themeColor="text1"/>
          <w:sz w:val="26"/>
          <w:szCs w:val="26"/>
        </w:rPr>
      </w:pPr>
      <w:r w:rsidRPr="00CC227E">
        <w:rPr>
          <w:rFonts w:ascii="Calibri" w:hAnsi="Calibri"/>
          <w:color w:val="000000" w:themeColor="text1"/>
          <w:sz w:val="26"/>
          <w:szCs w:val="26"/>
        </w:rPr>
        <w:t>Project Domain / Category</w:t>
      </w:r>
    </w:p>
    <w:p w14:paraId="2BE06E68" w14:textId="77777777" w:rsidR="00CC227E" w:rsidRPr="00CC227E" w:rsidRDefault="00CC227E" w:rsidP="00C50414">
      <w:pPr>
        <w:spacing w:after="1"/>
        <w:rPr>
          <w:rFonts w:asciiTheme="majorHAnsi" w:hAnsiTheme="majorHAnsi" w:cstheme="majorHAnsi"/>
          <w:color w:val="000000" w:themeColor="text1"/>
          <w:sz w:val="26"/>
          <w:szCs w:val="26"/>
        </w:rPr>
      </w:pPr>
      <w:r w:rsidRPr="00CC227E">
        <w:rPr>
          <w:rFonts w:ascii="Calibri" w:hAnsi="Calibri"/>
          <w:color w:val="000000" w:themeColor="text1"/>
          <w:sz w:val="26"/>
          <w:szCs w:val="26"/>
        </w:rPr>
        <w:t>Natural Language Processing / Machine Learning</w:t>
      </w:r>
    </w:p>
    <w:p w14:paraId="5BF8440D" w14:textId="34ED410A" w:rsidR="00CC227E" w:rsidRDefault="00CC227E" w:rsidP="00C50414">
      <w:pPr>
        <w:pStyle w:val="Heading1"/>
        <w:spacing w:before="0" w:after="1"/>
        <w:rPr>
          <w:rFonts w:cstheme="majorHAnsi"/>
          <w:color w:val="000000" w:themeColor="text1"/>
          <w:sz w:val="26"/>
          <w:szCs w:val="26"/>
        </w:rPr>
      </w:pPr>
      <w:r w:rsidRPr="00CC227E">
        <w:rPr>
          <w:rFonts w:ascii="Calibri" w:hAnsi="Calibri"/>
          <w:color w:val="000000" w:themeColor="text1"/>
          <w:sz w:val="26"/>
          <w:szCs w:val="26"/>
        </w:rPr>
        <w:t>Abstract / Introduction</w:t>
      </w:r>
    </w:p>
    <w:p w14:paraId="6D4A0020" w14:textId="77777777" w:rsidR="00C50414" w:rsidRPr="00C50414" w:rsidRDefault="00C50414" w:rsidP="00C50414">
      <w:pPr>
        <w:spacing w:after="1"/>
        <w:jc w:val="both"/>
        <w:rPr>
          <w:rFonts w:asciiTheme="majorHAnsi" w:hAnsiTheme="majorHAnsi" w:cstheme="majorHAnsi"/>
          <w:color w:val="000000" w:themeColor="text1"/>
          <w:sz w:val="26"/>
          <w:szCs w:val="26"/>
        </w:rPr>
      </w:pPr>
      <w:r w:rsidRPr="00C50414">
        <w:rPr>
          <w:rFonts w:ascii="Calibri" w:hAnsi="Calibri"/>
          <w:color w:val="000000" w:themeColor="text1"/>
          <w:sz w:val="26"/>
          <w:szCs w:val="26"/>
        </w:rPr>
        <w:t>In today’s digital era, fake news has become a major problem as it spreads misinformation and influences public opinion. This project aims to design and implement an AI model that can automatically detect whether a news article or headline is real or fake. The system will analyze the language patterns, word frequency, and context using Natural Language Processing (NLP) techniques and apply machine learning algorithms to classify the text.</w:t>
      </w:r>
    </w:p>
    <w:p w14:paraId="4AF3ABAF" w14:textId="77777777" w:rsidR="00C50414" w:rsidRPr="00C50414" w:rsidRDefault="00C50414" w:rsidP="00C50414">
      <w:pPr>
        <w:spacing w:after="1"/>
        <w:jc w:val="both"/>
        <w:rPr>
          <w:rFonts w:asciiTheme="majorHAnsi" w:hAnsiTheme="majorHAnsi" w:cstheme="majorHAnsi"/>
          <w:color w:val="000000" w:themeColor="text1"/>
          <w:sz w:val="26"/>
          <w:szCs w:val="26"/>
        </w:rPr>
      </w:pPr>
      <w:r w:rsidRPr="00C50414">
        <w:rPr>
          <w:rFonts w:ascii="Calibri" w:hAnsi="Calibri"/>
          <w:color w:val="000000" w:themeColor="text1"/>
          <w:sz w:val="26"/>
          <w:szCs w:val="26"/>
        </w:rPr>
        <w:t>By training on publicly available fake news datasets, the model will be able to predict the authenticity of new articles. The system will be beneficial for media organizations, researchers, and the general public to reduce the impact of misinformation.</w:t>
      </w:r>
    </w:p>
    <w:p w14:paraId="010E2D53" w14:textId="03939FDF" w:rsidR="00C50414" w:rsidRPr="00C50414" w:rsidRDefault="00C50414" w:rsidP="00C50414">
      <w:pPr>
        <w:spacing w:after="1"/>
        <w:rPr>
          <w:rFonts w:asciiTheme="majorHAnsi" w:eastAsiaTheme="majorEastAsia" w:hAnsiTheme="majorHAnsi" w:cstheme="majorHAnsi"/>
          <w:b/>
          <w:bCs/>
          <w:color w:val="000000" w:themeColor="text1"/>
          <w:sz w:val="26"/>
          <w:szCs w:val="26"/>
        </w:rPr>
      </w:pPr>
      <w:r w:rsidRPr="00C50414">
        <w:rPr>
          <w:rFonts w:ascii="Calibri" w:hAnsi="Calibri"/>
          <w:b/>
          <w:bCs/>
          <w:color w:val="000000" w:themeColor="text1"/>
          <w:sz w:val="26"/>
          <w:szCs w:val="26"/>
        </w:rPr>
        <w:t>Admin Panel Features</w:t>
      </w:r>
    </w:p>
    <w:p w14:paraId="17ED66FA" w14:textId="77777777" w:rsidR="00C50414" w:rsidRPr="00C50414" w:rsidRDefault="00C50414" w:rsidP="00C50414">
      <w:pPr>
        <w:pStyle w:val="ListParagraph"/>
        <w:numPr>
          <w:ilvl w:val="0"/>
          <w:numId w:val="13"/>
        </w:numPr>
        <w:spacing w:after="1"/>
        <w:jc w:val="both"/>
        <w:rPr>
          <w:rFonts w:asciiTheme="majorHAnsi" w:hAnsiTheme="majorHAnsi" w:cstheme="majorHAnsi"/>
          <w:color w:val="000000" w:themeColor="text1"/>
          <w:sz w:val="26"/>
          <w:szCs w:val="26"/>
        </w:rPr>
      </w:pPr>
      <w:r w:rsidRPr="00C50414">
        <w:rPr>
          <w:rFonts w:ascii="Calibri" w:hAnsi="Calibri"/>
          <w:color w:val="000000" w:themeColor="text1"/>
          <w:sz w:val="26"/>
          <w:szCs w:val="26"/>
        </w:rPr>
        <w:t>The admin shall be able to manage user accounts (add, update, delete).</w:t>
      </w:r>
    </w:p>
    <w:p w14:paraId="0994438A" w14:textId="77777777" w:rsidR="00C50414" w:rsidRPr="00C50414" w:rsidRDefault="00C50414" w:rsidP="00C50414">
      <w:pPr>
        <w:pStyle w:val="ListParagraph"/>
        <w:numPr>
          <w:ilvl w:val="0"/>
          <w:numId w:val="13"/>
        </w:numPr>
        <w:spacing w:after="1"/>
        <w:jc w:val="both"/>
        <w:rPr>
          <w:rFonts w:asciiTheme="majorHAnsi" w:hAnsiTheme="majorHAnsi" w:cstheme="majorHAnsi"/>
          <w:color w:val="000000" w:themeColor="text1"/>
          <w:sz w:val="26"/>
          <w:szCs w:val="26"/>
        </w:rPr>
      </w:pPr>
      <w:r w:rsidRPr="00C50414">
        <w:rPr>
          <w:rFonts w:ascii="Calibri" w:hAnsi="Calibri"/>
          <w:color w:val="000000" w:themeColor="text1"/>
          <w:sz w:val="26"/>
          <w:szCs w:val="26"/>
        </w:rPr>
        <w:t>The admin shall upload and update training datasets for the AI model.</w:t>
      </w:r>
    </w:p>
    <w:p w14:paraId="17EFC563" w14:textId="77777777" w:rsidR="00C50414" w:rsidRPr="00C50414" w:rsidRDefault="00C50414" w:rsidP="00C50414">
      <w:pPr>
        <w:pStyle w:val="ListParagraph"/>
        <w:numPr>
          <w:ilvl w:val="0"/>
          <w:numId w:val="13"/>
        </w:numPr>
        <w:spacing w:after="1"/>
        <w:jc w:val="both"/>
        <w:rPr>
          <w:rFonts w:asciiTheme="majorHAnsi" w:hAnsiTheme="majorHAnsi" w:cstheme="majorHAnsi"/>
          <w:color w:val="000000" w:themeColor="text1"/>
          <w:sz w:val="26"/>
          <w:szCs w:val="26"/>
        </w:rPr>
      </w:pPr>
      <w:r w:rsidRPr="00C50414">
        <w:rPr>
          <w:rFonts w:ascii="Calibri" w:hAnsi="Calibri"/>
          <w:color w:val="000000" w:themeColor="text1"/>
          <w:sz w:val="26"/>
          <w:szCs w:val="26"/>
        </w:rPr>
        <w:t>The admin shall retrain the model when new data is added.</w:t>
      </w:r>
    </w:p>
    <w:p w14:paraId="6474244B" w14:textId="77777777" w:rsidR="00C50414" w:rsidRPr="00C50414" w:rsidRDefault="00C50414" w:rsidP="00C50414">
      <w:pPr>
        <w:pStyle w:val="ListParagraph"/>
        <w:numPr>
          <w:ilvl w:val="0"/>
          <w:numId w:val="13"/>
        </w:numPr>
        <w:spacing w:after="1"/>
        <w:jc w:val="both"/>
        <w:rPr>
          <w:rFonts w:asciiTheme="majorHAnsi" w:hAnsiTheme="majorHAnsi" w:cstheme="majorHAnsi"/>
          <w:color w:val="000000" w:themeColor="text1"/>
          <w:sz w:val="26"/>
          <w:szCs w:val="26"/>
        </w:rPr>
      </w:pPr>
      <w:r w:rsidRPr="00C50414">
        <w:rPr>
          <w:rFonts w:ascii="Calibri" w:hAnsi="Calibri"/>
          <w:color w:val="000000" w:themeColor="text1"/>
          <w:sz w:val="26"/>
          <w:szCs w:val="26"/>
        </w:rPr>
        <w:t>The admin shall view overall system performance metrics (accuracy, precision, recall, F1-score).</w:t>
      </w:r>
    </w:p>
    <w:p w14:paraId="56A131B7" w14:textId="77777777" w:rsidR="00C50414" w:rsidRPr="00C50414" w:rsidRDefault="00C50414" w:rsidP="00C50414">
      <w:pPr>
        <w:pStyle w:val="ListParagraph"/>
        <w:numPr>
          <w:ilvl w:val="0"/>
          <w:numId w:val="13"/>
        </w:numPr>
        <w:spacing w:after="1"/>
        <w:jc w:val="both"/>
        <w:rPr>
          <w:rFonts w:asciiTheme="majorHAnsi" w:hAnsiTheme="majorHAnsi" w:cstheme="majorHAnsi"/>
          <w:color w:val="000000" w:themeColor="text1"/>
          <w:sz w:val="26"/>
          <w:szCs w:val="26"/>
        </w:rPr>
      </w:pPr>
      <w:r w:rsidRPr="00C50414">
        <w:rPr>
          <w:rFonts w:ascii="Calibri" w:hAnsi="Calibri"/>
          <w:color w:val="000000" w:themeColor="text1"/>
          <w:sz w:val="26"/>
          <w:szCs w:val="26"/>
        </w:rPr>
        <w:t>The admin shall generate system usage reports.</w:t>
      </w:r>
    </w:p>
    <w:p w14:paraId="00FD212F" w14:textId="77777777" w:rsidR="00C50414" w:rsidRPr="00C50414" w:rsidRDefault="00C50414" w:rsidP="00C50414">
      <w:pPr>
        <w:pStyle w:val="ListParagraph"/>
        <w:numPr>
          <w:ilvl w:val="0"/>
          <w:numId w:val="13"/>
        </w:numPr>
        <w:spacing w:after="1"/>
        <w:jc w:val="both"/>
        <w:rPr>
          <w:rFonts w:asciiTheme="majorHAnsi" w:hAnsiTheme="majorHAnsi" w:cstheme="majorHAnsi"/>
          <w:color w:val="000000" w:themeColor="text1"/>
          <w:sz w:val="26"/>
          <w:szCs w:val="26"/>
        </w:rPr>
      </w:pPr>
      <w:r w:rsidRPr="00C50414">
        <w:rPr>
          <w:rFonts w:ascii="Calibri" w:hAnsi="Calibri"/>
          <w:color w:val="000000" w:themeColor="text1"/>
          <w:sz w:val="26"/>
          <w:szCs w:val="26"/>
        </w:rPr>
        <w:t>The admin shall manage and delete the history of analyzed articles if required.</w:t>
      </w:r>
    </w:p>
    <w:p w14:paraId="09EECA8A" w14:textId="77777777" w:rsidR="00C50414" w:rsidRPr="00C50414" w:rsidRDefault="00C50414" w:rsidP="00C50414">
      <w:pPr>
        <w:pStyle w:val="ListParagraph"/>
        <w:numPr>
          <w:ilvl w:val="0"/>
          <w:numId w:val="13"/>
        </w:numPr>
        <w:spacing w:after="1"/>
        <w:jc w:val="both"/>
        <w:rPr>
          <w:rFonts w:asciiTheme="majorHAnsi" w:hAnsiTheme="majorHAnsi" w:cstheme="majorHAnsi"/>
          <w:color w:val="000000" w:themeColor="text1"/>
          <w:sz w:val="26"/>
          <w:szCs w:val="26"/>
        </w:rPr>
      </w:pPr>
      <w:r w:rsidRPr="00C50414">
        <w:rPr>
          <w:rFonts w:ascii="Calibri" w:hAnsi="Calibri"/>
          <w:color w:val="000000" w:themeColor="text1"/>
          <w:sz w:val="26"/>
          <w:szCs w:val="26"/>
        </w:rPr>
        <w:t>The admin shall ensure data security and user privacy.</w:t>
      </w:r>
    </w:p>
    <w:p w14:paraId="28DCC808" w14:textId="591C18E4" w:rsidR="00C50414" w:rsidRPr="00C50414" w:rsidRDefault="00C50414" w:rsidP="00C50414">
      <w:pPr>
        <w:spacing w:after="1"/>
        <w:rPr>
          <w:rFonts w:asciiTheme="majorHAnsi" w:eastAsiaTheme="majorEastAsia" w:hAnsiTheme="majorHAnsi" w:cstheme="majorHAnsi"/>
          <w:b/>
          <w:bCs/>
          <w:color w:val="000000" w:themeColor="text1"/>
          <w:sz w:val="26"/>
          <w:szCs w:val="26"/>
        </w:rPr>
      </w:pPr>
      <w:r w:rsidRPr="00C50414">
        <w:rPr>
          <w:rFonts w:ascii="Calibri" w:hAnsi="Calibri"/>
          <w:b/>
          <w:bCs/>
          <w:color w:val="000000" w:themeColor="text1"/>
          <w:sz w:val="26"/>
          <w:szCs w:val="26"/>
        </w:rPr>
        <w:t>User Panel Features</w:t>
      </w:r>
    </w:p>
    <w:p w14:paraId="38F2AD37" w14:textId="77777777" w:rsidR="00C50414" w:rsidRPr="00C50414" w:rsidRDefault="00C50414" w:rsidP="00C50414">
      <w:pPr>
        <w:pStyle w:val="ListParagraph"/>
        <w:numPr>
          <w:ilvl w:val="0"/>
          <w:numId w:val="14"/>
        </w:numPr>
        <w:spacing w:after="1"/>
        <w:jc w:val="both"/>
        <w:rPr>
          <w:rFonts w:asciiTheme="majorHAnsi" w:hAnsiTheme="majorHAnsi" w:cstheme="majorHAnsi"/>
          <w:color w:val="000000" w:themeColor="text1"/>
          <w:sz w:val="26"/>
          <w:szCs w:val="26"/>
        </w:rPr>
      </w:pPr>
      <w:r w:rsidRPr="00C50414">
        <w:rPr>
          <w:rFonts w:ascii="Calibri" w:hAnsi="Calibri"/>
          <w:color w:val="000000" w:themeColor="text1"/>
          <w:sz w:val="26"/>
          <w:szCs w:val="26"/>
        </w:rPr>
        <w:t>The user shall register and log in to the system.</w:t>
      </w:r>
    </w:p>
    <w:p w14:paraId="50EBF20E" w14:textId="77777777" w:rsidR="00C50414" w:rsidRPr="00C50414" w:rsidRDefault="00C50414" w:rsidP="00C50414">
      <w:pPr>
        <w:pStyle w:val="ListParagraph"/>
        <w:numPr>
          <w:ilvl w:val="0"/>
          <w:numId w:val="14"/>
        </w:numPr>
        <w:spacing w:after="1"/>
        <w:jc w:val="both"/>
        <w:rPr>
          <w:rFonts w:asciiTheme="majorHAnsi" w:hAnsiTheme="majorHAnsi" w:cstheme="majorHAnsi"/>
          <w:color w:val="000000" w:themeColor="text1"/>
          <w:sz w:val="26"/>
          <w:szCs w:val="26"/>
        </w:rPr>
      </w:pPr>
      <w:r w:rsidRPr="00C50414">
        <w:rPr>
          <w:rFonts w:ascii="Calibri" w:hAnsi="Calibri"/>
          <w:color w:val="000000" w:themeColor="text1"/>
          <w:sz w:val="26"/>
          <w:szCs w:val="26"/>
        </w:rPr>
        <w:t>The user shall input news text or headlines for analysis.</w:t>
      </w:r>
    </w:p>
    <w:p w14:paraId="06B1E7CB" w14:textId="77777777" w:rsidR="00C50414" w:rsidRPr="00C50414" w:rsidRDefault="00C50414" w:rsidP="00C50414">
      <w:pPr>
        <w:pStyle w:val="ListParagraph"/>
        <w:numPr>
          <w:ilvl w:val="0"/>
          <w:numId w:val="14"/>
        </w:numPr>
        <w:spacing w:after="1"/>
        <w:jc w:val="both"/>
        <w:rPr>
          <w:rFonts w:asciiTheme="majorHAnsi" w:hAnsiTheme="majorHAnsi" w:cstheme="majorHAnsi"/>
          <w:color w:val="000000" w:themeColor="text1"/>
          <w:sz w:val="26"/>
          <w:szCs w:val="26"/>
        </w:rPr>
      </w:pPr>
      <w:r w:rsidRPr="00C50414">
        <w:rPr>
          <w:rFonts w:ascii="Calibri" w:hAnsi="Calibri"/>
          <w:color w:val="000000" w:themeColor="text1"/>
          <w:sz w:val="26"/>
          <w:szCs w:val="26"/>
        </w:rPr>
        <w:t xml:space="preserve">The user shall get classification results as </w:t>
      </w:r>
      <w:r w:rsidRPr="00C50414">
        <w:rPr>
          <w:rFonts w:ascii="Calibri" w:hAnsi="Calibri"/>
          <w:b/>
          <w:bCs/>
          <w:color w:val="000000" w:themeColor="text1"/>
          <w:sz w:val="26"/>
          <w:szCs w:val="26"/>
        </w:rPr>
        <w:t>“Real” or “Fake”</w:t>
      </w:r>
      <w:r w:rsidRPr="00C50414">
        <w:rPr>
          <w:rFonts w:ascii="Calibri" w:hAnsi="Calibri"/>
          <w:color w:val="000000" w:themeColor="text1"/>
          <w:sz w:val="26"/>
          <w:szCs w:val="26"/>
        </w:rPr>
        <w:t xml:space="preserve"> with a confidence score.</w:t>
      </w:r>
    </w:p>
    <w:p w14:paraId="72160F04" w14:textId="77777777" w:rsidR="00C50414" w:rsidRPr="00C50414" w:rsidRDefault="00C50414" w:rsidP="00C50414">
      <w:pPr>
        <w:pStyle w:val="ListParagraph"/>
        <w:numPr>
          <w:ilvl w:val="0"/>
          <w:numId w:val="14"/>
        </w:numPr>
        <w:spacing w:after="1"/>
        <w:jc w:val="both"/>
        <w:rPr>
          <w:rFonts w:asciiTheme="majorHAnsi" w:hAnsiTheme="majorHAnsi" w:cstheme="majorHAnsi"/>
          <w:color w:val="000000" w:themeColor="text1"/>
          <w:sz w:val="26"/>
          <w:szCs w:val="26"/>
        </w:rPr>
      </w:pPr>
      <w:r w:rsidRPr="00C50414">
        <w:rPr>
          <w:rFonts w:ascii="Calibri" w:hAnsi="Calibri"/>
          <w:color w:val="000000" w:themeColor="text1"/>
          <w:sz w:val="26"/>
          <w:szCs w:val="26"/>
        </w:rPr>
        <w:t>The user shall be able to view the history of previously analyzed articles.</w:t>
      </w:r>
    </w:p>
    <w:p w14:paraId="534AF61A" w14:textId="77777777" w:rsidR="00C50414" w:rsidRPr="00C50414" w:rsidRDefault="00C50414" w:rsidP="00C50414">
      <w:pPr>
        <w:pStyle w:val="ListParagraph"/>
        <w:numPr>
          <w:ilvl w:val="0"/>
          <w:numId w:val="14"/>
        </w:numPr>
        <w:spacing w:after="1"/>
        <w:jc w:val="both"/>
        <w:rPr>
          <w:rFonts w:asciiTheme="majorHAnsi" w:hAnsiTheme="majorHAnsi" w:cstheme="majorHAnsi"/>
          <w:color w:val="000000" w:themeColor="text1"/>
          <w:sz w:val="26"/>
          <w:szCs w:val="26"/>
        </w:rPr>
      </w:pPr>
      <w:r w:rsidRPr="00C50414">
        <w:rPr>
          <w:rFonts w:ascii="Calibri" w:hAnsi="Calibri"/>
          <w:color w:val="000000" w:themeColor="text1"/>
          <w:sz w:val="26"/>
          <w:szCs w:val="26"/>
        </w:rPr>
        <w:t>The user shall test the system with sample datasets provided.</w:t>
      </w:r>
    </w:p>
    <w:p w14:paraId="7DD021C7" w14:textId="77777777" w:rsidR="00C50414" w:rsidRPr="00C50414" w:rsidRDefault="00C50414" w:rsidP="00C50414">
      <w:pPr>
        <w:pStyle w:val="ListParagraph"/>
        <w:numPr>
          <w:ilvl w:val="0"/>
          <w:numId w:val="14"/>
        </w:numPr>
        <w:spacing w:after="1"/>
        <w:jc w:val="both"/>
        <w:rPr>
          <w:rFonts w:asciiTheme="majorHAnsi" w:hAnsiTheme="majorHAnsi" w:cstheme="majorHAnsi"/>
          <w:color w:val="000000" w:themeColor="text1"/>
          <w:sz w:val="26"/>
          <w:szCs w:val="26"/>
        </w:rPr>
      </w:pPr>
      <w:r w:rsidRPr="00C50414">
        <w:rPr>
          <w:rFonts w:ascii="Calibri" w:hAnsi="Calibri"/>
          <w:color w:val="000000" w:themeColor="text1"/>
          <w:sz w:val="26"/>
          <w:szCs w:val="26"/>
        </w:rPr>
        <w:t>The user shall view graphical representations of results (charts, graphs).</w:t>
      </w:r>
    </w:p>
    <w:p w14:paraId="34ACC36F" w14:textId="77777777" w:rsidR="00C50414" w:rsidRPr="00C50414" w:rsidRDefault="00C50414" w:rsidP="00C50414">
      <w:pPr>
        <w:pStyle w:val="ListParagraph"/>
        <w:numPr>
          <w:ilvl w:val="0"/>
          <w:numId w:val="14"/>
        </w:numPr>
        <w:spacing w:after="1"/>
        <w:jc w:val="both"/>
        <w:rPr>
          <w:rFonts w:asciiTheme="majorHAnsi" w:hAnsiTheme="majorHAnsi" w:cstheme="majorHAnsi"/>
          <w:color w:val="000000" w:themeColor="text1"/>
          <w:sz w:val="26"/>
          <w:szCs w:val="26"/>
        </w:rPr>
      </w:pPr>
      <w:r w:rsidRPr="00C50414">
        <w:rPr>
          <w:rFonts w:ascii="Calibri" w:hAnsi="Calibri"/>
          <w:color w:val="000000" w:themeColor="text1"/>
          <w:sz w:val="26"/>
          <w:szCs w:val="26"/>
        </w:rPr>
        <w:t>The user shall export classification results (e.g., PDF/Excel).</w:t>
      </w:r>
    </w:p>
    <w:p w14:paraId="62D241C7" w14:textId="643FB076" w:rsidR="00C50414" w:rsidRPr="00C50414" w:rsidRDefault="00C50414" w:rsidP="00C50414">
      <w:pPr>
        <w:pStyle w:val="Heading1"/>
        <w:spacing w:before="0" w:after="1"/>
        <w:rPr>
          <w:rFonts w:cstheme="majorHAnsi"/>
          <w:color w:val="000000" w:themeColor="text1"/>
          <w:sz w:val="26"/>
          <w:szCs w:val="26"/>
        </w:rPr>
      </w:pPr>
      <w:r w:rsidRPr="00C50414">
        <w:rPr>
          <w:rFonts w:ascii="Calibri" w:hAnsi="Calibri"/>
          <w:color w:val="000000" w:themeColor="text1"/>
          <w:sz w:val="26"/>
          <w:szCs w:val="26"/>
        </w:rPr>
        <w:t>Tools</w:t>
      </w:r>
    </w:p>
    <w:p w14:paraId="373261EF" w14:textId="77777777" w:rsidR="00C50414" w:rsidRPr="00C50414" w:rsidRDefault="00C50414" w:rsidP="00C50414">
      <w:pPr>
        <w:pStyle w:val="ListBullet"/>
        <w:spacing w:after="1"/>
        <w:rPr>
          <w:rFonts w:asciiTheme="majorHAnsi" w:hAnsiTheme="majorHAnsi" w:cstheme="majorHAnsi"/>
          <w:color w:val="000000" w:themeColor="text1"/>
          <w:sz w:val="26"/>
          <w:szCs w:val="26"/>
        </w:rPr>
      </w:pPr>
      <w:r w:rsidRPr="00C50414">
        <w:rPr>
          <w:rFonts w:ascii="Calibri" w:hAnsi="Calibri"/>
          <w:color w:val="000000" w:themeColor="text1"/>
          <w:sz w:val="26"/>
          <w:szCs w:val="26"/>
        </w:rPr>
        <w:t>Programming Language: Python</w:t>
      </w:r>
    </w:p>
    <w:p w14:paraId="22E3E438" w14:textId="77777777" w:rsidR="00C50414" w:rsidRPr="00C50414" w:rsidRDefault="00C50414" w:rsidP="00C50414">
      <w:pPr>
        <w:pStyle w:val="ListBullet"/>
        <w:spacing w:after="1"/>
        <w:rPr>
          <w:rFonts w:asciiTheme="majorHAnsi" w:hAnsiTheme="majorHAnsi" w:cstheme="majorHAnsi"/>
          <w:color w:val="000000" w:themeColor="text1"/>
          <w:sz w:val="26"/>
          <w:szCs w:val="26"/>
        </w:rPr>
      </w:pPr>
      <w:r w:rsidRPr="00C50414">
        <w:rPr>
          <w:rFonts w:ascii="Calibri" w:hAnsi="Calibri"/>
          <w:color w:val="000000" w:themeColor="text1"/>
          <w:sz w:val="26"/>
          <w:szCs w:val="26"/>
        </w:rPr>
        <w:t xml:space="preserve">Libraries: </w:t>
      </w:r>
      <w:proofErr w:type="spellStart"/>
      <w:r w:rsidRPr="00C50414">
        <w:rPr>
          <w:rFonts w:ascii="Calibri" w:hAnsi="Calibri"/>
          <w:color w:val="000000" w:themeColor="text1"/>
          <w:sz w:val="26"/>
          <w:szCs w:val="26"/>
        </w:rPr>
        <w:t>Scikit</w:t>
      </w:r>
      <w:proofErr w:type="spellEnd"/>
      <w:r w:rsidRPr="00C50414">
        <w:rPr>
          <w:rFonts w:ascii="Calibri" w:hAnsi="Calibri"/>
          <w:color w:val="000000" w:themeColor="text1"/>
          <w:sz w:val="26"/>
          <w:szCs w:val="26"/>
        </w:rPr>
        <w:t xml:space="preserve">-learn, Pandas, </w:t>
      </w:r>
      <w:proofErr w:type="spellStart"/>
      <w:r w:rsidRPr="00C50414">
        <w:rPr>
          <w:rFonts w:ascii="Calibri" w:hAnsi="Calibri"/>
          <w:color w:val="000000" w:themeColor="text1"/>
          <w:sz w:val="26"/>
          <w:szCs w:val="26"/>
        </w:rPr>
        <w:t>NumPy</w:t>
      </w:r>
      <w:proofErr w:type="spellEnd"/>
      <w:r w:rsidRPr="00C50414">
        <w:rPr>
          <w:rFonts w:ascii="Calibri" w:hAnsi="Calibri"/>
          <w:color w:val="000000" w:themeColor="text1"/>
          <w:sz w:val="26"/>
          <w:szCs w:val="26"/>
        </w:rPr>
        <w:t>, NLTK</w:t>
      </w:r>
    </w:p>
    <w:p w14:paraId="1BB6FC62" w14:textId="77777777" w:rsidR="00C50414" w:rsidRPr="00C50414" w:rsidRDefault="00C50414" w:rsidP="00C50414">
      <w:pPr>
        <w:pStyle w:val="ListBullet"/>
        <w:spacing w:after="1"/>
        <w:rPr>
          <w:rFonts w:asciiTheme="majorHAnsi" w:hAnsiTheme="majorHAnsi" w:cstheme="majorHAnsi"/>
          <w:color w:val="000000" w:themeColor="text1"/>
          <w:sz w:val="26"/>
          <w:szCs w:val="26"/>
        </w:rPr>
      </w:pPr>
      <w:r w:rsidRPr="00C50414">
        <w:rPr>
          <w:rFonts w:ascii="Calibri" w:hAnsi="Calibri"/>
          <w:color w:val="000000" w:themeColor="text1"/>
          <w:sz w:val="26"/>
          <w:szCs w:val="26"/>
        </w:rPr>
        <w:t xml:space="preserve">Dataset: Public Fake News Dataset (e.g., </w:t>
      </w:r>
      <w:proofErr w:type="spellStart"/>
      <w:r w:rsidRPr="00C50414">
        <w:rPr>
          <w:rFonts w:ascii="Calibri" w:hAnsi="Calibri"/>
          <w:color w:val="000000" w:themeColor="text1"/>
          <w:sz w:val="26"/>
          <w:szCs w:val="26"/>
        </w:rPr>
        <w:t>Kaggle</w:t>
      </w:r>
      <w:proofErr w:type="spellEnd"/>
      <w:r w:rsidRPr="00C50414">
        <w:rPr>
          <w:rFonts w:ascii="Calibri" w:hAnsi="Calibri"/>
          <w:color w:val="000000" w:themeColor="text1"/>
          <w:sz w:val="26"/>
          <w:szCs w:val="26"/>
        </w:rPr>
        <w:t xml:space="preserve"> Fake News dataset)</w:t>
      </w:r>
    </w:p>
    <w:p w14:paraId="55FCEC61" w14:textId="77777777" w:rsidR="00C50414" w:rsidRPr="00C50414" w:rsidRDefault="00C50414" w:rsidP="00C50414">
      <w:pPr>
        <w:pStyle w:val="ListBullet"/>
        <w:spacing w:after="1"/>
        <w:rPr>
          <w:rFonts w:asciiTheme="majorHAnsi" w:hAnsiTheme="majorHAnsi" w:cstheme="majorHAnsi"/>
          <w:color w:val="000000" w:themeColor="text1"/>
          <w:sz w:val="26"/>
          <w:szCs w:val="26"/>
        </w:rPr>
      </w:pPr>
      <w:r w:rsidRPr="00C50414">
        <w:rPr>
          <w:rFonts w:ascii="Calibri" w:hAnsi="Calibri"/>
          <w:color w:val="000000" w:themeColor="text1"/>
          <w:sz w:val="26"/>
          <w:szCs w:val="26"/>
        </w:rPr>
        <w:t xml:space="preserve">IDE: </w:t>
      </w:r>
      <w:proofErr w:type="spellStart"/>
      <w:r w:rsidRPr="00C50414">
        <w:rPr>
          <w:rFonts w:ascii="Calibri" w:hAnsi="Calibri"/>
          <w:color w:val="000000" w:themeColor="text1"/>
          <w:sz w:val="26"/>
          <w:szCs w:val="26"/>
        </w:rPr>
        <w:t>Jupyter</w:t>
      </w:r>
      <w:proofErr w:type="spellEnd"/>
      <w:r w:rsidRPr="00C50414">
        <w:rPr>
          <w:rFonts w:ascii="Calibri" w:hAnsi="Calibri"/>
          <w:color w:val="000000" w:themeColor="text1"/>
          <w:sz w:val="26"/>
          <w:szCs w:val="26"/>
        </w:rPr>
        <w:t xml:space="preserve"> Notebook / VS Code</w:t>
      </w:r>
    </w:p>
    <w:p w14:paraId="63052897" w14:textId="77777777" w:rsidR="00C50414" w:rsidRPr="00C50414" w:rsidRDefault="00C50414" w:rsidP="00C50414">
      <w:pPr>
        <w:pStyle w:val="ListBullet"/>
        <w:spacing w:after="1"/>
        <w:rPr>
          <w:rFonts w:asciiTheme="majorHAnsi" w:hAnsiTheme="majorHAnsi" w:cstheme="majorHAnsi"/>
          <w:color w:val="000000" w:themeColor="text1"/>
          <w:sz w:val="26"/>
          <w:szCs w:val="26"/>
        </w:rPr>
      </w:pPr>
      <w:r w:rsidRPr="00C50414">
        <w:rPr>
          <w:rFonts w:ascii="Calibri" w:hAnsi="Calibri"/>
          <w:color w:val="000000" w:themeColor="text1"/>
          <w:sz w:val="26"/>
          <w:szCs w:val="26"/>
        </w:rPr>
        <w:t xml:space="preserve">Visualization Tools: </w:t>
      </w:r>
      <w:proofErr w:type="spellStart"/>
      <w:r w:rsidRPr="00C50414">
        <w:rPr>
          <w:rFonts w:ascii="Calibri" w:hAnsi="Calibri"/>
          <w:color w:val="000000" w:themeColor="text1"/>
          <w:sz w:val="26"/>
          <w:szCs w:val="26"/>
        </w:rPr>
        <w:t>Matplotlib</w:t>
      </w:r>
      <w:proofErr w:type="spellEnd"/>
      <w:r w:rsidRPr="00C50414">
        <w:rPr>
          <w:rFonts w:ascii="Calibri" w:hAnsi="Calibri"/>
          <w:color w:val="000000" w:themeColor="text1"/>
          <w:sz w:val="26"/>
          <w:szCs w:val="26"/>
        </w:rPr>
        <w:t xml:space="preserve">, </w:t>
      </w:r>
      <w:proofErr w:type="spellStart"/>
      <w:r w:rsidRPr="00C50414">
        <w:rPr>
          <w:rFonts w:ascii="Calibri" w:hAnsi="Calibri"/>
          <w:color w:val="000000" w:themeColor="text1"/>
          <w:sz w:val="26"/>
          <w:szCs w:val="26"/>
        </w:rPr>
        <w:t>Seaborn</w:t>
      </w:r>
      <w:proofErr w:type="spellEnd"/>
    </w:p>
    <w:p w14:paraId="57F32383" w14:textId="77777777" w:rsidR="00C50414" w:rsidRPr="00C50414" w:rsidRDefault="00C50414" w:rsidP="00C50414">
      <w:pPr>
        <w:pStyle w:val="ListBullet"/>
        <w:spacing w:after="1"/>
        <w:rPr>
          <w:rFonts w:asciiTheme="majorHAnsi" w:hAnsiTheme="majorHAnsi" w:cstheme="majorHAnsi"/>
          <w:color w:val="000000" w:themeColor="text1"/>
          <w:sz w:val="26"/>
          <w:szCs w:val="26"/>
        </w:rPr>
      </w:pPr>
      <w:r w:rsidRPr="00C50414">
        <w:rPr>
          <w:rFonts w:ascii="Calibri" w:hAnsi="Calibri"/>
          <w:color w:val="000000" w:themeColor="text1"/>
          <w:sz w:val="26"/>
          <w:szCs w:val="26"/>
        </w:rPr>
        <w:t>Version Control: GitHub</w:t>
      </w:r>
    </w:p>
    <w:p w14:paraId="2F305C19" w14:textId="77777777" w:rsidR="00C50414" w:rsidRPr="00C50414" w:rsidRDefault="00C50414" w:rsidP="00C50414">
      <w:pPr>
        <w:spacing w:after="1"/>
      </w:pPr>
    </w:p>
    <w:p w14:paraId="04A26C4C" w14:textId="77777777" w:rsidR="002407A6" w:rsidRDefault="002407A6" w:rsidP="00CC227E">
      <w:pPr>
        <w:pStyle w:val="Heading1"/>
        <w:spacing w:before="0" w:after="1"/>
        <w:rPr>
          <w:rFonts w:ascii="Calibri" w:hAnsi="Calibri"/>
          <w:color w:val="000000" w:themeColor="text1"/>
          <w:sz w:val="26"/>
          <w:szCs w:val="26"/>
        </w:rPr>
      </w:pPr>
    </w:p>
    <w:p w14:paraId="288E5861" w14:textId="77777777" w:rsidR="002407A6" w:rsidRDefault="002407A6" w:rsidP="00CC227E">
      <w:pPr>
        <w:pStyle w:val="Heading1"/>
        <w:spacing w:before="0" w:after="1"/>
        <w:rPr>
          <w:rFonts w:ascii="Calibri" w:hAnsi="Calibri"/>
          <w:color w:val="000000" w:themeColor="text1"/>
          <w:sz w:val="26"/>
          <w:szCs w:val="26"/>
        </w:rPr>
      </w:pPr>
    </w:p>
    <w:p w14:paraId="5304189C" w14:textId="66215A34" w:rsidR="00957AB2" w:rsidRPr="00CC227E" w:rsidRDefault="0011142D" w:rsidP="00CC227E">
      <w:pPr>
        <w:pStyle w:val="Heading1"/>
        <w:spacing w:before="0" w:after="1"/>
        <w:rPr>
          <w:rFonts w:cstheme="majorHAnsi"/>
          <w:color w:val="000000" w:themeColor="text1"/>
          <w:sz w:val="26"/>
          <w:szCs w:val="26"/>
        </w:rPr>
      </w:pPr>
      <w:r w:rsidRPr="00CC227E">
        <w:rPr>
          <w:rFonts w:ascii="Calibri" w:hAnsi="Calibri"/>
          <w:color w:val="000000" w:themeColor="text1"/>
          <w:sz w:val="26"/>
          <w:szCs w:val="26"/>
        </w:rPr>
        <w:t>Supervisor</w:t>
      </w:r>
    </w:p>
    <w:p w14:paraId="5F30ED7D" w14:textId="6A20AAF7" w:rsidR="00957AB2" w:rsidRPr="00CC227E" w:rsidRDefault="0011142D" w:rsidP="00CC227E">
      <w:pPr>
        <w:spacing w:after="1"/>
        <w:rPr>
          <w:rFonts w:asciiTheme="majorHAnsi" w:hAnsiTheme="majorHAnsi" w:cstheme="majorHAnsi"/>
          <w:color w:val="000000" w:themeColor="text1"/>
          <w:sz w:val="26"/>
          <w:szCs w:val="26"/>
        </w:rPr>
      </w:pPr>
      <w:r w:rsidRPr="00CC227E">
        <w:rPr>
          <w:rFonts w:ascii="Calibri" w:hAnsi="Calibri"/>
          <w:color w:val="000000" w:themeColor="text1"/>
          <w:sz w:val="26"/>
          <w:szCs w:val="26"/>
        </w:rPr>
        <w:t xml:space="preserve">Name: </w:t>
      </w:r>
      <w:r w:rsidR="00C872ED" w:rsidRPr="00CC227E">
        <w:rPr>
          <w:rFonts w:ascii="Calibri" w:hAnsi="Calibri"/>
          <w:color w:val="000000" w:themeColor="text1"/>
          <w:sz w:val="26"/>
          <w:szCs w:val="26"/>
        </w:rPr>
        <w:t>Huma Mumtaz</w:t>
      </w:r>
    </w:p>
    <w:p w14:paraId="7313C5EC" w14:textId="486336BE" w:rsidR="00957AB2" w:rsidRPr="00CC227E" w:rsidRDefault="0011142D" w:rsidP="00CC227E">
      <w:pPr>
        <w:spacing w:after="1"/>
        <w:rPr>
          <w:rFonts w:asciiTheme="majorHAnsi" w:hAnsiTheme="majorHAnsi" w:cstheme="majorHAnsi"/>
          <w:color w:val="000000" w:themeColor="text1"/>
          <w:sz w:val="26"/>
          <w:szCs w:val="26"/>
        </w:rPr>
      </w:pPr>
      <w:r w:rsidRPr="00CC227E">
        <w:rPr>
          <w:rFonts w:ascii="Calibri" w:hAnsi="Calibri"/>
          <w:color w:val="000000" w:themeColor="text1"/>
          <w:sz w:val="26"/>
          <w:szCs w:val="26"/>
        </w:rPr>
        <w:t xml:space="preserve">Email: </w:t>
      </w:r>
      <w:r w:rsidR="00C872ED" w:rsidRPr="00CC227E">
        <w:rPr>
          <w:rFonts w:ascii="Calibri" w:hAnsi="Calibri"/>
          <w:color w:val="000000" w:themeColor="text1"/>
          <w:sz w:val="26"/>
          <w:szCs w:val="26"/>
        </w:rPr>
        <w:t>huma.mumtaz@vu.edu.pk</w:t>
      </w:r>
    </w:p>
    <w:p w14:paraId="589CF60E" w14:textId="750BB50D" w:rsidR="00957AB2" w:rsidRPr="00CC227E" w:rsidRDefault="0011142D" w:rsidP="00CC227E">
      <w:pPr>
        <w:spacing w:after="1"/>
        <w:rPr>
          <w:rFonts w:asciiTheme="majorHAnsi" w:hAnsiTheme="majorHAnsi" w:cstheme="majorHAnsi"/>
          <w:color w:val="000000" w:themeColor="text1"/>
          <w:sz w:val="26"/>
          <w:szCs w:val="26"/>
        </w:rPr>
      </w:pPr>
      <w:r w:rsidRPr="00CC227E">
        <w:rPr>
          <w:rFonts w:ascii="Calibri" w:hAnsi="Calibri"/>
          <w:color w:val="000000" w:themeColor="text1"/>
          <w:sz w:val="26"/>
          <w:szCs w:val="26"/>
        </w:rPr>
        <w:t xml:space="preserve">MS Teams ID: </w:t>
      </w:r>
      <w:r w:rsidR="00C872ED" w:rsidRPr="00CC227E">
        <w:rPr>
          <w:rFonts w:ascii="Calibri" w:hAnsi="Calibri"/>
          <w:color w:val="000000" w:themeColor="text1"/>
          <w:sz w:val="26"/>
          <w:szCs w:val="26"/>
        </w:rPr>
        <w:t>huma_vu@outlook.com</w:t>
      </w:r>
    </w:p>
    <w:sectPr w:rsidR="00957AB2" w:rsidRPr="00CC227E" w:rsidSect="00034616">
      <w:pgSz w:w="12240" w:h="15840"/>
      <w:pgMar w:top="432" w:right="1008" w:bottom="43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B0500000000000000"/>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500000000000000"/>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300076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1E584D"/>
    <w:multiLevelType w:val="hybridMultilevel"/>
    <w:tmpl w:val="808A9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6265BC"/>
    <w:multiLevelType w:val="multilevel"/>
    <w:tmpl w:val="5282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6146B8"/>
    <w:multiLevelType w:val="multilevel"/>
    <w:tmpl w:val="6CF2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4149FB"/>
    <w:multiLevelType w:val="hybridMultilevel"/>
    <w:tmpl w:val="E5767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2A4C79"/>
    <w:multiLevelType w:val="hybridMultilevel"/>
    <w:tmpl w:val="FE2C9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13"/>
  </w:num>
  <w:num w:numId="13">
    <w:abstractNumId w:val="9"/>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1142D"/>
    <w:rsid w:val="00112696"/>
    <w:rsid w:val="001374F6"/>
    <w:rsid w:val="0015074B"/>
    <w:rsid w:val="00172F9A"/>
    <w:rsid w:val="001C4FF5"/>
    <w:rsid w:val="001F2D9A"/>
    <w:rsid w:val="002407A6"/>
    <w:rsid w:val="0029639D"/>
    <w:rsid w:val="00326F90"/>
    <w:rsid w:val="00850403"/>
    <w:rsid w:val="00957AB2"/>
    <w:rsid w:val="00AA1D8D"/>
    <w:rsid w:val="00B47730"/>
    <w:rsid w:val="00C50414"/>
    <w:rsid w:val="00C872ED"/>
    <w:rsid w:val="00CB0664"/>
    <w:rsid w:val="00CC227E"/>
    <w:rsid w:val="00F873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DE7D18"/>
  <w14:defaultImageDpi w14:val="300"/>
  <w15:docId w15:val="{D395E82B-1881-44B3-A3FF-FD9A24816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C4FF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4170498">
      <w:bodyDiv w:val="1"/>
      <w:marLeft w:val="0"/>
      <w:marRight w:val="0"/>
      <w:marTop w:val="0"/>
      <w:marBottom w:val="0"/>
      <w:divBdr>
        <w:top w:val="none" w:sz="0" w:space="0" w:color="auto"/>
        <w:left w:val="none" w:sz="0" w:space="0" w:color="auto"/>
        <w:bottom w:val="none" w:sz="0" w:space="0" w:color="auto"/>
        <w:right w:val="none" w:sz="0" w:space="0" w:color="auto"/>
      </w:divBdr>
    </w:div>
    <w:div w:id="21044511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3B5E40-2739-4F17-A1E2-EE1042A7F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321</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Huma Mumtaz</cp:lastModifiedBy>
  <cp:revision>2</cp:revision>
  <dcterms:created xsi:type="dcterms:W3CDTF">2025-10-28T05:50:00Z</dcterms:created>
  <dcterms:modified xsi:type="dcterms:W3CDTF">2025-10-28T05:50:00Z</dcterms:modified>
  <cp:category/>
</cp:coreProperties>
</file>